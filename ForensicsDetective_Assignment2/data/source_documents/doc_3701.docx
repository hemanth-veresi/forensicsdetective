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3701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History.</w:t>
      </w:r>
    </w:p>
    <w:p>
      <w:pPr>
        <w:pStyle w:val="ListBullet"/>
      </w:pPr>
      <w:r>
        <w:t>Point 4: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