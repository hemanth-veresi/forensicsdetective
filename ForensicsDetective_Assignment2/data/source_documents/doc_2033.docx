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2033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Artificial Intelligence.</w:t>
      </w:r>
    </w:p>
    <w:p>
      <w:pPr>
        <w:pStyle w:val="ListBullet"/>
      </w:pPr>
      <w:r>
        <w:t>Point 4: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