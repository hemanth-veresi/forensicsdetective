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1444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Physics.</w:t>
      </w:r>
    </w:p>
    <w:p>
      <w:pPr>
        <w:pStyle w:val="ListBullet"/>
      </w:pPr>
      <w:r>
        <w:t>Point 5: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