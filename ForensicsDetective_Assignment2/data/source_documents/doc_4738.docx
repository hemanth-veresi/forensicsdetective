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4738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Mathematics.</w:t>
      </w:r>
    </w:p>
    <w:p>
      <w:pPr>
        <w:pStyle w:val="ListBullet"/>
      </w:pPr>
      <w:r>
        <w:t>Point 4: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