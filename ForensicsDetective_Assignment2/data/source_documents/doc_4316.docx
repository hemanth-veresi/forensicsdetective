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4316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Physics.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